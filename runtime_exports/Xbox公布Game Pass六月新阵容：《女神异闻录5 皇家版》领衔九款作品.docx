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/>
          <w:b/>
        </w:rPr>
        <w:t>【高亮阅读版】</w:t>
      </w:r>
    </w:p>
    <w:p>
      <w:r>
        <w:rPr>
          <w:rFonts w:ascii="微软雅黑" w:hAnsi="微软雅黑" w:eastAsia="微软雅黑" w:cs="微软雅黑"/>
          <w:b w:val="0"/>
        </w:rPr>
        <w:t>【备选标题】</w:t>
        <w:br/>
        <w:t>1. Xbox公布Game Pass六月新阵容：《女神异闻录5 皇家版》领衔九款作品</w:t>
        <w:br/>
        <w:t>2. 九款游戏确认加入XGP六月阵容，含《星际探索者》与《P5R》</w:t>
        <w:br/>
        <w:t>3. Xbox Game Pass六月更新清单出炉，多款新作首发入库</w:t>
        <w:br/>
        <w:br/>
      </w:r>
    </w:p>
    <w:p>
      <w:r>
        <w:rPr>
          <w:rFonts w:ascii="微软雅黑" w:hAnsi="微软雅黑" w:eastAsia="微软雅黑" w:cs="微软雅黑"/>
          <w:b w:val="0"/>
        </w:rPr>
        <w:t>Xbox刚公布了六月份未来两周Game Pass的入库名单，一共九款游戏。说实话，这次数量比平时少了一点——往常Xbox每两周更新都在两位数左右。但里面还是有一些能打的，比如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《女神异闻录5 皇家版》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《星际探索者：异星探险家远征》</w:t>
      </w:r>
      <w:r>
        <w:rPr>
          <w:rFonts w:ascii="微软雅黑" w:hAnsi="微软雅黑" w:eastAsia="微软雅黑" w:cs="微软雅黑"/>
          <w:b w:val="0"/>
        </w:rPr>
        <w:t>，还有拳击题材的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《无可争议》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更关键的是，本周日（6月7日）就是Xbox Games Showcase了，作为夏日游戏节的一部分。外媒VGC猜测，</w:t>
      </w:r>
      <w:r>
        <w:rPr>
          <w:rFonts w:ascii="微软雅黑" w:hAnsi="微软雅黑" w:eastAsia="微软雅黑" w:cs="微软雅黑"/>
          <w:b/>
        </w:rPr>
        <w:t>到时候可能会有更多游戏以“影子发布”的形式直接上线Game Pass</w:t>
      </w:r>
      <w:r>
        <w:rPr>
          <w:rFonts w:ascii="微软雅黑" w:hAnsi="微软雅黑" w:eastAsia="微软雅黑" w:cs="微软雅黑"/>
          <w:b w:val="0"/>
        </w:rPr>
        <w:t>。换句话说，今天这波可能只是开胃菜。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六月入库阵容：从独立小品到JRPG大作</w:t>
      </w:r>
    </w:p>
    <w:p>
      <w:r>
        <w:rPr>
          <w:rFonts w:ascii="微软雅黑" w:hAnsi="微软雅黑" w:eastAsia="微软雅黑" w:cs="微软雅黑"/>
          <w:b w:val="0"/>
        </w:rPr>
        <w:t>先看具体时间表：6月4日上《Herdling》和《Total Chaos》，这两款都支持云、主机和PC。6月8日入库《Solarpunk》和《无可争议》，其中《Solarpunk》是首发即入。6月9日就是重头戏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《女神异闻录5 皇家版》</w:t>
      </w:r>
      <w:r>
        <w:rPr>
          <w:rFonts w:ascii="微软雅黑" w:hAnsi="微软雅黑" w:eastAsia="微软雅黑" w:cs="微软雅黑"/>
          <w:b w:val="0"/>
        </w:rPr>
        <w:t>，ATLUS出品，JRPG里的标杆作品，这次加入XGP对扩充订阅库内容量有帮助。接着11日上《Beastro》《Frog Sqwad》和《星际探索者》（游戏预览版，也是首发入库），16日最后收尾《Junkster》，同样是首发作品。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价格调整与游戏退出同步进行</w:t>
      </w:r>
    </w:p>
    <w:p>
      <w:r>
        <w:rPr>
          <w:rFonts w:ascii="微软雅黑" w:hAnsi="微软雅黑" w:eastAsia="微软雅黑" w:cs="微软雅黑"/>
          <w:b w:val="0"/>
        </w:rPr>
        <w:t>新游戏进来，老的也得走。6月15日有五款游戏要离开XGP：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《侏罗纪世界进化2》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《迷失随机：永恒之骰》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《歪小子斯科特对抗全世界》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《战锤40K：星际战士大师版》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《忍者神龟：施莱德的复仇》</w:t>
      </w:r>
      <w:r>
        <w:rPr>
          <w:rFonts w:ascii="微软雅黑" w:hAnsi="微软雅黑" w:eastAsia="微软雅黑" w:cs="微软雅黑"/>
          <w:b w:val="0"/>
        </w:rPr>
        <w:t>。想补的记得抓紧。</w:t>
      </w:r>
    </w:p>
    <w:p>
      <w:r>
        <w:rPr>
          <w:rFonts w:ascii="微软雅黑" w:hAnsi="微软雅黑" w:eastAsia="微软雅黑" w:cs="微软雅黑"/>
          <w:b w:val="0"/>
        </w:rPr>
        <w:t>顺便说一下，Xbox上个月对订阅价格做了一次比较明显的调整。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Game Pass Ultimate从29.99美元降到了22.99美元</w:t>
      </w:r>
      <w:r>
        <w:rPr>
          <w:rFonts w:ascii="微软雅黑" w:hAnsi="微软雅黑" w:eastAsia="微软雅黑" w:cs="微软雅黑"/>
          <w:b w:val="0"/>
        </w:rPr>
        <w:t>，PC版也从16.49降到13.99美元。这波操作很直接：降费拉人，然后用内容留住人。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Xbox Games Showcase前瞻：更多游戏或影子发布</w:t>
      </w:r>
    </w:p>
    <w:p>
      <w:r>
        <w:rPr>
          <w:rFonts w:ascii="微软雅黑" w:hAnsi="微软雅黑" w:eastAsia="微软雅黑" w:cs="微软雅黑"/>
          <w:b w:val="0"/>
        </w:rPr>
        <w:t>星期日那场发布会才是重头。官方说法是会有“第一方工作室和第三方伙伴的最新实机画面与重磅消息”，覆盖大作和独立游戏。</w:t>
      </w:r>
      <w:r>
        <w:rPr>
          <w:rFonts w:ascii="微软雅黑" w:hAnsi="微软雅黑" w:eastAsia="微软雅黑" w:cs="微软雅黑"/>
          <w:b/>
        </w:rPr>
        <w:t>外媒觉得这场发布会很可能就是Game Pass下一波内容爆发的起点</w:t>
      </w:r>
      <w:r>
        <w:rPr>
          <w:rFonts w:ascii="微软雅黑" w:hAnsi="微软雅黑" w:eastAsia="微软雅黑" w:cs="微软雅黑"/>
          <w:b w:val="0"/>
        </w:rPr>
        <w:t>。如果影子发布真出现了，那这九款游戏的阵容瞬间就会显得寒酸很多——但这反而说明Xbox在把好牌留在牌桌上。</w:t>
      </w:r>
    </w:p>
    <w:p>
      <w:r>
        <w:rPr>
          <w:rFonts w:ascii="微软雅黑" w:hAnsi="微软雅黑" w:eastAsia="微软雅黑" w:cs="微软雅黑"/>
          <w:b w:val="0"/>
        </w:rPr>
        <w:t>说到底，Game Pass现在的逻辑很清楚：用降低的门槛吸引用户，用重磅游戏和影子发布制造惊喜，保持每月有东西可聊。六月这轮，先看《P5R》能拉动多少回归用户，再看周日发布会能放出什么没预告的“意外之喜”。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